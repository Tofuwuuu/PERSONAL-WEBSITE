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 w:before="0"/>
        <w:jc w:val="center"/>
      </w:pPr>
      <w:r>
        <w:rPr>
          <w:rFonts w:ascii="Calibri" w:hAnsi="Calibri" w:cs="Calibri" w:eastAsia="Calibri"/>
          <w:b/>
          <w:i w:val="0"/>
          <w:color w:val="1F3A5F"/>
          <w:sz w:val="36"/>
        </w:rPr>
        <w:t>Mark Roderick I. Salise</w:t>
      </w:r>
    </w:p>
    <w:p>
      <w:pPr>
        <w:spacing w:after="30" w:before="0"/>
        <w:jc w:val="center"/>
      </w:pPr>
      <w:r>
        <w:rPr>
          <w:rFonts w:ascii="Calibri" w:hAnsi="Calibri" w:cs="Calibri" w:eastAsia="Calibri"/>
          <w:b w:val="0"/>
          <w:i w:val="0"/>
          <w:color w:val="1F3A5F"/>
          <w:sz w:val="19"/>
        </w:rPr>
        <w:t>Software Engineer</w:t>
      </w:r>
    </w:p>
    <w:p>
      <w:pPr>
        <w:spacing w:after="10" w:before="0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18"/>
        </w:rPr>
        <w:t>Cavite, Philippines  |  0948 253 6598  |  rodericksalise812@gmail.com</w:t>
      </w:r>
    </w:p>
    <w:p>
      <w:pPr>
        <w:spacing w:after="10" w:before="0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18"/>
        </w:rPr>
        <w:t>markroderick.vercel.app  |  github.com/Tofuwuuu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PROFESSIONAL SUMMARY</w:t>
      </w:r>
    </w:p>
    <w:p>
      <w:pPr>
        <w:spacing w:after="20" w:before="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Software Engineer and BS Computer Science graduate with two years of hands-on experience shipping full-stack web applications, REST APIs, databases, and containerized deployments. Delivered production systems for a paying freelance client and for university stakeholders, and continues to design, build, and deploy live applications independently. Works across React, TypeScript, Python, FastAPI, Laravel, SQL, and Docker, and uses AI-assisted development tools to move quickly without sacrificing code quality. Seeking a delivery-focused software engineering role where features are owned end to end.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TECHNICAL SKILLS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Languages: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TypeScript, JavaScript, Python, PHP, SQL, HTML, CSS, Go (chaincode basics)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Frontend: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React, Vite, Tailwind CSS, responsive UI, REST API integration, form/validation flows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Backend &amp; Data: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FastAPI, Laravel, Node.js gateway patterns, PostgreSQL, MySQL, MongoDB, Redis, SQLAlchemy/Alembic migrations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Tools &amp; Practices: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Git, GitHub, Docker, Docker Compose, Vercel, Railway, AI-assisted development workflows, technical documentation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Domains: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Full-stack delivery, workflow automation, AI document pipelines, blockchain verification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WORK EXPERIENCE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Independent Software Development &amp; Upskilling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Sept 2025 - Present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Design, build, and deploy production-style applications end to end, including AI Ops Assistant (LLM workflow with human approval), On-Chain Wallet Risk Analyzer, and SmartDoc Analyzer - each with a live public demo.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Apply full delivery discipline: REST API design, PostgreSQL schema and migration work, Docker environments, cloud deployment, and written setup documentation.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Self-directed upskilling in cloud deployment, CI/CD workflows, and AI-assisted development tooling while actively interviewing for engineering roles.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Software Engineer  |  Freelance / Self-Employed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Jan 2024 - Jan 2025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Delivered a multi-stage procurement platform for a paying client with role-based workflows, REST APIs, audit logging, and Docker-based deployment.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React/TypeScript front ends connected to Python FastAPI services and MongoDB for operational modules spanning purchase requests through inventory.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Developed a Laravel 11 consultation booking system with validation rules, queued email delivery, MySQL persistence, and Docker setup.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Documented APIs, environment setup, and handoff notes so client stakeholders could run and maintain the delivered systems independently.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Web Developer Intern  |  Go Crayons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Jun 2024 - Aug 2024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Supported client websites with updates, issue resolution, and quality checks across multiple accounts.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Coordinated fixes with teammates and clients, validating completed work before release.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TECHNICAL PROJECTS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Alumni Document Verification - built for Cavite State University Carmona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Hyperledger Fabric · React · FastAPI · MongoDB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Capstone thesis delivered to real university stakeholders: permissioned Hyperledger Fabric network for tamper-evident alumni credential verification.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the React front end, FastAPI services, MongoDB storage, and Node.js Fabric gateway; presented, documented, and handed off the working system.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2024 - 2025  -  Live: hyperledger-document-verification.vercel.app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Government Procurement Platform - paying freelance client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React · TypeScript · Python · MongoDB · Docker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Automated multi-stage procurement workflows with role-based access across admin, canvasser, validator, finance, auditor, and custodian roles.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Integrated blockchain-backed inspection records and workflow audit logging with dashboard analytics; deployed live for client demonstration.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2024 - 2025  -  Live: pams-pied.vercel.app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AI Ops Assistant (Archivist)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React · FastAPI · PostgreSQL · n8n · OpenAI API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an operational intelligence agent that classifies requests, retrieves context, drafts a response, and logs every step before a human approves it.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2026  -  Live: ai-ops-assistant-wheat.vercel.app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SmartDoc Analyzer - AI Document Platform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React · FastAPI · PostgreSQL · Redis · spaCy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an AI document pipeline with OCR, spaCy NER, Redis caching, PostgreSQL storage, and SHA-256 deduplication that skips reprocessing of duplicate uploads.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2025  -  Live: smart-doc-analyzer-murex.vercel.app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EDUCATION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Bachelor of Science in Computer Science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Graduated September 2025</w:t>
      </w:r>
    </w:p>
    <w:p>
      <w:pPr>
        <w:spacing w:after="10" w:before="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Cavite State University - Carmona Campus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Relevant coursework: Computer Programming, Data Structures &amp; Algorithms, Database Systems, Computer Networks, Operating Systems, Information Assurance &amp; Security, Software Engineering, Web Development.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Treasurer, Young Programmers and Developers' Society (Jun 2022 - Mar 2024) - organization finances, record keeping, event coordination, and team communication.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ADDITIONAL INFORMATION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Available for full-time software engineering roles; able to start immediately.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Portfolio: markroderick.vercel.app  |  GitHub: github.com/Tofuwuuu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Open to onsite, hybrid, or remote arrangements in Metro Manila / NCR.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 w:eastAsia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