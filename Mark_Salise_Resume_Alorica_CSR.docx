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 w:before="0"/>
        <w:jc w:val="center"/>
      </w:pPr>
      <w:r>
        <w:rPr>
          <w:rFonts w:ascii="Calibri" w:hAnsi="Calibri" w:cs="Calibri" w:eastAsia="Calibri"/>
          <w:b/>
          <w:i w:val="0"/>
          <w:color w:val="1F3A5F"/>
          <w:sz w:val="36"/>
        </w:rPr>
        <w:t>Mark Roderick I. Salise</w:t>
      </w:r>
    </w:p>
    <w:p>
      <w:pPr>
        <w:spacing w:after="30" w:before="0"/>
        <w:jc w:val="center"/>
      </w:pPr>
      <w:r>
        <w:rPr>
          <w:rFonts w:ascii="Calibri" w:hAnsi="Calibri" w:cs="Calibri" w:eastAsia="Calibri"/>
          <w:b w:val="0"/>
          <w:i w:val="0"/>
          <w:color w:val="1F3A5F"/>
          <w:sz w:val="20"/>
        </w:rPr>
        <w:t>Customer Service Representative</w:t>
      </w:r>
    </w:p>
    <w:p>
      <w:pPr>
        <w:spacing w:after="10" w:before="0"/>
        <w:jc w:val="center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Cavite, Philippines  |  0948 253 6598  |  rodericksalise812@gmail.com</w:t>
      </w:r>
    </w:p>
    <w:p>
      <w:pPr>
        <w:spacing w:after="40" w:before="12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2"/>
        </w:rPr>
        <w:t>OBJECTIVE</w:t>
      </w:r>
    </w:p>
    <w:p>
      <w:pPr>
        <w:spacing w:after="20" w:before="0"/>
      </w:pPr>
      <w:r>
        <w:rPr>
          <w:rFonts w:ascii="Calibri" w:hAnsi="Calibri" w:cs="Calibri" w:eastAsia="Calibri"/>
          <w:b w:val="0"/>
          <w:i w:val="0"/>
          <w:color w:val="1A1A1A"/>
          <w:sz w:val="20"/>
        </w:rPr>
        <w:t>To join Alorica as a Customer Service Representative where I can apply my communication skills, client-handling experience, and technical background to deliver excellent customer support, while building a long-term career with a stable and growth-oriented company.</w:t>
      </w:r>
    </w:p>
    <w:p>
      <w:pPr>
        <w:spacing w:after="40" w:before="12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2"/>
        </w:rPr>
        <w:t>PERSONAL INFORMATION</w:t>
      </w:r>
    </w:p>
    <w:p>
      <w:pPr>
        <w:tabs>
          <w:tab w:pos="2448" w:val="left"/>
        </w:tabs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Full Name:</w:t>
      </w:r>
      <w:r>
        <w:rPr>
          <w:rFonts w:ascii="Calibri" w:hAnsi="Calibri" w:cs="Calibri" w:eastAsia="Calibri"/>
          <w:b w:val="0"/>
          <w:i w:val="0"/>
          <w:color w:val="1A1A1A"/>
          <w:sz w:val="20"/>
        </w:rPr>
        <w:tab/>
        <w:t>Mark Roderick Indita Salise</w:t>
      </w:r>
    </w:p>
    <w:p>
      <w:pPr>
        <w:tabs>
          <w:tab w:pos="2448" w:val="left"/>
        </w:tabs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Date of Birth:</w:t>
      </w:r>
      <w:r>
        <w:rPr>
          <w:rFonts w:ascii="Calibri" w:hAnsi="Calibri" w:cs="Calibri" w:eastAsia="Calibri"/>
          <w:b w:val="0"/>
          <w:i w:val="0"/>
          <w:color w:val="1A1A1A"/>
          <w:sz w:val="20"/>
        </w:rPr>
        <w:tab/>
        <w:t>September 8, 2002</w:t>
      </w:r>
    </w:p>
    <w:p>
      <w:pPr>
        <w:tabs>
          <w:tab w:pos="2448" w:val="left"/>
        </w:tabs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Age:</w:t>
      </w:r>
      <w:r>
        <w:rPr>
          <w:rFonts w:ascii="Calibri" w:hAnsi="Calibri" w:cs="Calibri" w:eastAsia="Calibri"/>
          <w:b w:val="0"/>
          <w:i w:val="0"/>
          <w:color w:val="1A1A1A"/>
          <w:sz w:val="20"/>
        </w:rPr>
        <w:tab/>
        <w:t>24 years old</w:t>
      </w:r>
    </w:p>
    <w:p>
      <w:pPr>
        <w:tabs>
          <w:tab w:pos="2448" w:val="left"/>
        </w:tabs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Civil Status:</w:t>
      </w:r>
      <w:r>
        <w:rPr>
          <w:rFonts w:ascii="Calibri" w:hAnsi="Calibri" w:cs="Calibri" w:eastAsia="Calibri"/>
          <w:b w:val="0"/>
          <w:i w:val="0"/>
          <w:color w:val="1A1A1A"/>
          <w:sz w:val="20"/>
        </w:rPr>
        <w:tab/>
        <w:t>Single</w:t>
      </w:r>
    </w:p>
    <w:p>
      <w:pPr>
        <w:tabs>
          <w:tab w:pos="2448" w:val="left"/>
        </w:tabs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Nationality:</w:t>
      </w:r>
      <w:r>
        <w:rPr>
          <w:rFonts w:ascii="Calibri" w:hAnsi="Calibri" w:cs="Calibri" w:eastAsia="Calibri"/>
          <w:b w:val="0"/>
          <w:i w:val="0"/>
          <w:color w:val="1A1A1A"/>
          <w:sz w:val="20"/>
        </w:rPr>
        <w:tab/>
        <w:t>Filipino</w:t>
      </w:r>
    </w:p>
    <w:p>
      <w:pPr>
        <w:tabs>
          <w:tab w:pos="2448" w:val="left"/>
        </w:tabs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Address:</w:t>
      </w:r>
      <w:r>
        <w:rPr>
          <w:rFonts w:ascii="Calibri" w:hAnsi="Calibri" w:cs="Calibri" w:eastAsia="Calibri"/>
          <w:b w:val="0"/>
          <w:i w:val="0"/>
          <w:color w:val="1A1A1A"/>
          <w:sz w:val="20"/>
        </w:rPr>
        <w:tab/>
        <w:t>[City/Municipality], Cavite, Philippines</w:t>
      </w:r>
    </w:p>
    <w:p>
      <w:pPr>
        <w:tabs>
          <w:tab w:pos="2448" w:val="left"/>
        </w:tabs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Contact Number:</w:t>
      </w:r>
      <w:r>
        <w:rPr>
          <w:rFonts w:ascii="Calibri" w:hAnsi="Calibri" w:cs="Calibri" w:eastAsia="Calibri"/>
          <w:b w:val="0"/>
          <w:i w:val="0"/>
          <w:color w:val="1A1A1A"/>
          <w:sz w:val="20"/>
        </w:rPr>
        <w:tab/>
        <w:t>0948 253 6598</w:t>
      </w:r>
    </w:p>
    <w:p>
      <w:pPr>
        <w:tabs>
          <w:tab w:pos="2448" w:val="left"/>
        </w:tabs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Email Address:</w:t>
      </w:r>
      <w:r>
        <w:rPr>
          <w:rFonts w:ascii="Calibri" w:hAnsi="Calibri" w:cs="Calibri" w:eastAsia="Calibri"/>
          <w:b w:val="0"/>
          <w:i w:val="0"/>
          <w:color w:val="1A1A1A"/>
          <w:sz w:val="20"/>
        </w:rPr>
        <w:tab/>
        <w:t>rodericksalise812@gmail.com</w:t>
      </w:r>
    </w:p>
    <w:p>
      <w:pPr>
        <w:tabs>
          <w:tab w:pos="2448" w:val="left"/>
        </w:tabs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Languages:</w:t>
      </w:r>
      <w:r>
        <w:rPr>
          <w:rFonts w:ascii="Calibri" w:hAnsi="Calibri" w:cs="Calibri" w:eastAsia="Calibri"/>
          <w:b w:val="0"/>
          <w:i w:val="0"/>
          <w:color w:val="1A1A1A"/>
          <w:sz w:val="20"/>
        </w:rPr>
        <w:tab/>
        <w:t>English (fluent - spoken &amp; written), Filipino (native)</w:t>
      </w:r>
    </w:p>
    <w:p>
      <w:pPr>
        <w:spacing w:after="40" w:before="12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2"/>
        </w:rPr>
        <w:t>SKILLS &amp; QUALIFICATIONS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 xml:space="preserve">Communication: </w:t>
      </w:r>
      <w:r>
        <w:rPr>
          <w:rFonts w:ascii="Calibri" w:hAnsi="Calibri" w:cs="Calibri" w:eastAsia="Calibri"/>
          <w:b w:val="0"/>
          <w:i w:val="0"/>
          <w:color w:val="1A1A1A"/>
          <w:sz w:val="20"/>
        </w:rPr>
        <w:t>Fluent English communication, clear and courteous phone and email etiquette, active listening, ability to explain technical matters in simple terms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 xml:space="preserve">Customer Service: </w:t>
      </w:r>
      <w:r>
        <w:rPr>
          <w:rFonts w:ascii="Calibri" w:hAnsi="Calibri" w:cs="Calibri" w:eastAsia="Calibri"/>
          <w:b w:val="0"/>
          <w:i w:val="0"/>
          <w:color w:val="1A1A1A"/>
          <w:sz w:val="20"/>
        </w:rPr>
        <w:t>Customer inquiry handling, complaint resolution, de-escalation, follow-through until resolution, setting clear expectations, professional and patient manner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 xml:space="preserve">Computer Skills: </w:t>
      </w:r>
      <w:r>
        <w:rPr>
          <w:rFonts w:ascii="Calibri" w:hAnsi="Calibri" w:cs="Calibri" w:eastAsia="Calibri"/>
          <w:b w:val="0"/>
          <w:i w:val="0"/>
          <w:color w:val="1A1A1A"/>
          <w:sz w:val="20"/>
        </w:rPr>
        <w:t>Microsoft Office (Word, Excel, Outlook), Google Workspace (Gmail, Docs, Sheets), fast and accurate typing, data encoding, CRM and ticketing systems, basic troubleshooting of software and account issues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 xml:space="preserve">Work Habits: </w:t>
      </w:r>
      <w:r>
        <w:rPr>
          <w:rFonts w:ascii="Calibri" w:hAnsi="Calibri" w:cs="Calibri" w:eastAsia="Calibri"/>
          <w:b w:val="0"/>
          <w:i w:val="0"/>
          <w:color w:val="1A1A1A"/>
          <w:sz w:val="20"/>
        </w:rPr>
        <w:t>Reliable and punctual, organized with accurate record keeping, strong attention to detail, works well under pressure, coachable and open to feedback, team player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 xml:space="preserve">Availability: </w:t>
      </w:r>
      <w:r>
        <w:rPr>
          <w:rFonts w:ascii="Calibri" w:hAnsi="Calibri" w:cs="Calibri" w:eastAsia="Calibri"/>
          <w:b w:val="0"/>
          <w:i w:val="0"/>
          <w:color w:val="1A1A1A"/>
          <w:sz w:val="20"/>
        </w:rPr>
        <w:t>Amenable to shifting schedules including night shift, weekends, and holidays; willing to work onsite in Alabang; can start immediately</w:t>
      </w:r>
    </w:p>
    <w:p>
      <w:pPr>
        <w:spacing w:after="40" w:before="12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2"/>
        </w:rPr>
        <w:t>WORK EXPERIENCE</w:t>
      </w:r>
    </w:p>
    <w:p>
      <w:pPr>
        <w:tabs>
          <w:tab w:pos="10440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1"/>
        </w:rPr>
        <w:t>Freelance Web Developer / Client Support</w:t>
      </w:r>
      <w:r>
        <w:rPr>
          <w:rFonts w:ascii="Calibri" w:hAnsi="Calibri" w:cs="Calibri" w:eastAsia="Calibri"/>
          <w:b w:val="0"/>
          <w:i/>
          <w:color w:val="1A1A1A"/>
          <w:sz w:val="19"/>
        </w:rPr>
        <w:tab/>
        <w:t>Jan 2024 - Present</w:t>
      </w:r>
    </w:p>
    <w:p>
      <w:pPr>
        <w:spacing w:after="10" w:before="0"/>
        <w:ind w:left="259" w:hanging="259"/>
      </w:pPr>
      <w:r>
        <w:rPr>
          <w:rFonts w:ascii="Calibri" w:hAnsi="Calibri" w:cs="Calibri" w:eastAsia="Calibri"/>
          <w:b w:val="0"/>
          <w:i w:val="0"/>
          <w:color w:val="1A1A1A"/>
          <w:sz w:val="20"/>
        </w:rPr>
        <w:t>•  Handle client communication from first inquiry to project completion, including clarifying their needs, giving regular updates, and setting clear expectations.</w:t>
      </w:r>
    </w:p>
    <w:p>
      <w:pPr>
        <w:spacing w:after="10" w:before="0"/>
        <w:ind w:left="259" w:hanging="259"/>
      </w:pPr>
      <w:r>
        <w:rPr>
          <w:rFonts w:ascii="Calibri" w:hAnsi="Calibri" w:cs="Calibri" w:eastAsia="Calibri"/>
          <w:b w:val="0"/>
          <w:i w:val="0"/>
          <w:color w:val="1A1A1A"/>
          <w:sz w:val="20"/>
        </w:rPr>
        <w:t>•  Respond to client questions and reported concerns, explaining causes and solutions in simple, non-technical language that customers can easily understand.</w:t>
      </w:r>
    </w:p>
    <w:p>
      <w:pPr>
        <w:spacing w:after="10" w:before="0"/>
        <w:ind w:left="259" w:hanging="259"/>
      </w:pPr>
      <w:r>
        <w:rPr>
          <w:rFonts w:ascii="Calibri" w:hAnsi="Calibri" w:cs="Calibri" w:eastAsia="Calibri"/>
          <w:b w:val="0"/>
          <w:i w:val="0"/>
          <w:color w:val="1A1A1A"/>
          <w:sz w:val="20"/>
        </w:rPr>
        <w:t>•  Conduct online walkthrough sessions and prepare step-by-step guides so clients can confidently use the systems delivered to them.</w:t>
      </w:r>
    </w:p>
    <w:p>
      <w:pPr>
        <w:spacing w:after="10" w:before="0"/>
        <w:ind w:left="259" w:hanging="259"/>
      </w:pPr>
      <w:r>
        <w:rPr>
          <w:rFonts w:ascii="Calibri" w:hAnsi="Calibri" w:cs="Calibri" w:eastAsia="Calibri"/>
          <w:b w:val="0"/>
          <w:i w:val="0"/>
          <w:color w:val="1A1A1A"/>
          <w:sz w:val="20"/>
        </w:rPr>
        <w:t>•  Maintain organized records of all client requests, changes, and resolutions for accurate follow-up and documentation.</w:t>
      </w:r>
    </w:p>
    <w:p>
      <w:pPr>
        <w:tabs>
          <w:tab w:pos="10440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1"/>
        </w:rPr>
        <w:t>Web Developer Intern  |  Go Crayons</w:t>
      </w:r>
      <w:r>
        <w:rPr>
          <w:rFonts w:ascii="Calibri" w:hAnsi="Calibri" w:cs="Calibri" w:eastAsia="Calibri"/>
          <w:b w:val="0"/>
          <w:i/>
          <w:color w:val="1A1A1A"/>
          <w:sz w:val="19"/>
        </w:rPr>
        <w:tab/>
        <w:t>Jun 2024 - Aug 2024</w:t>
      </w:r>
    </w:p>
    <w:p>
      <w:pPr>
        <w:spacing w:after="10" w:before="0"/>
        <w:ind w:left="259" w:hanging="259"/>
      </w:pPr>
      <w:r>
        <w:rPr>
          <w:rFonts w:ascii="Calibri" w:hAnsi="Calibri" w:cs="Calibri" w:eastAsia="Calibri"/>
          <w:b w:val="0"/>
          <w:i w:val="0"/>
          <w:color w:val="1A1A1A"/>
          <w:sz w:val="20"/>
        </w:rPr>
        <w:t>•  Served as a point of contact for client-reported concerns - listened to the issue, gathered details, and provided updates until the concern was fully resolved.</w:t>
      </w:r>
    </w:p>
    <w:p>
      <w:pPr>
        <w:spacing w:after="10" w:before="0"/>
        <w:ind w:left="259" w:hanging="259"/>
      </w:pPr>
      <w:r>
        <w:rPr>
          <w:rFonts w:ascii="Calibri" w:hAnsi="Calibri" w:cs="Calibri" w:eastAsia="Calibri"/>
          <w:b w:val="0"/>
          <w:i w:val="0"/>
          <w:color w:val="1A1A1A"/>
          <w:sz w:val="20"/>
        </w:rPr>
        <w:t>•  Handled multiple client accounts at the same time, prioritizing urgent requests while keeping every open item tracked and accounted for.</w:t>
      </w:r>
    </w:p>
    <w:p>
      <w:pPr>
        <w:spacing w:after="10" w:before="0"/>
        <w:ind w:left="259" w:hanging="259"/>
      </w:pPr>
      <w:r>
        <w:rPr>
          <w:rFonts w:ascii="Calibri" w:hAnsi="Calibri" w:cs="Calibri" w:eastAsia="Calibri"/>
          <w:b w:val="0"/>
          <w:i w:val="0"/>
          <w:color w:val="1A1A1A"/>
          <w:sz w:val="20"/>
        </w:rPr>
        <w:t>•  Coordinated with team members to resolve issues quickly, then verified the fix before confirming completion with the client.</w:t>
      </w:r>
    </w:p>
    <w:p>
      <w:pPr>
        <w:spacing w:after="10" w:before="0"/>
        <w:ind w:left="259" w:hanging="259"/>
      </w:pPr>
      <w:r>
        <w:rPr>
          <w:rFonts w:ascii="Calibri" w:hAnsi="Calibri" w:cs="Calibri" w:eastAsia="Calibri"/>
          <w:b w:val="0"/>
          <w:i w:val="0"/>
          <w:color w:val="1A1A1A"/>
          <w:sz w:val="20"/>
        </w:rPr>
        <w:t>•  Maintained professional and courteous communication in a fast-paced, service-oriented environment.</w:t>
      </w:r>
    </w:p>
    <w:p>
      <w:pPr>
        <w:spacing w:after="40" w:before="12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2"/>
        </w:rPr>
        <w:t>LEADERSHIP EXPERIENCE</w:t>
      </w:r>
    </w:p>
    <w:p>
      <w:pPr>
        <w:tabs>
          <w:tab w:pos="10440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1"/>
        </w:rPr>
        <w:t>Treasurer  |  Young Programmers and Developers' Society</w:t>
      </w:r>
      <w:r>
        <w:rPr>
          <w:rFonts w:ascii="Calibri" w:hAnsi="Calibri" w:cs="Calibri" w:eastAsia="Calibri"/>
          <w:b w:val="0"/>
          <w:i/>
          <w:color w:val="1A1A1A"/>
          <w:sz w:val="19"/>
        </w:rPr>
        <w:tab/>
        <w:t>Jun 2022 - Mar 2024</w:t>
      </w:r>
    </w:p>
    <w:p>
      <w:pPr>
        <w:spacing w:after="10" w:before="0"/>
        <w:ind w:left="259" w:hanging="259"/>
      </w:pPr>
      <w:r>
        <w:rPr>
          <w:rFonts w:ascii="Calibri" w:hAnsi="Calibri" w:cs="Calibri" w:eastAsia="Calibri"/>
          <w:b w:val="0"/>
          <w:i w:val="0"/>
          <w:color w:val="1A1A1A"/>
          <w:sz w:val="20"/>
        </w:rPr>
        <w:t>•  Managed organization funds and financial records with complete accuracy and accountability, reporting regularly to officers and members.</w:t>
      </w:r>
    </w:p>
    <w:p>
      <w:pPr>
        <w:spacing w:after="10" w:before="0"/>
        <w:ind w:left="259" w:hanging="259"/>
      </w:pPr>
      <w:r>
        <w:rPr>
          <w:rFonts w:ascii="Calibri" w:hAnsi="Calibri" w:cs="Calibri" w:eastAsia="Calibri"/>
          <w:b w:val="0"/>
          <w:i w:val="0"/>
          <w:color w:val="1A1A1A"/>
          <w:sz w:val="20"/>
        </w:rPr>
        <w:t>•  Assisted members with their questions and concerns and coordinated organization events, developing patience and strong people-handling skills.</w:t>
      </w:r>
    </w:p>
    <w:p>
      <w:pPr>
        <w:spacing w:after="40" w:before="12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2"/>
        </w:rPr>
        <w:t>EDUCATIONAL BACKGROUND</w:t>
      </w:r>
    </w:p>
    <w:p>
      <w:pPr>
        <w:tabs>
          <w:tab w:pos="10440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1"/>
        </w:rPr>
        <w:t>Bachelor of Science in Computer Science</w:t>
      </w:r>
      <w:r>
        <w:rPr>
          <w:rFonts w:ascii="Calibri" w:hAnsi="Calibri" w:cs="Calibri" w:eastAsia="Calibri"/>
          <w:b w:val="0"/>
          <w:i/>
          <w:color w:val="1A1A1A"/>
          <w:sz w:val="19"/>
        </w:rPr>
        <w:tab/>
        <w:t>Graduated September 2025</w:t>
      </w:r>
    </w:p>
    <w:p>
      <w:pPr>
        <w:spacing w:after="10" w:before="0"/>
      </w:pPr>
      <w:r>
        <w:rPr>
          <w:rFonts w:ascii="Calibri" w:hAnsi="Calibri" w:cs="Calibri" w:eastAsia="Calibri"/>
          <w:b w:val="0"/>
          <w:i w:val="0"/>
          <w:color w:val="1A1A1A"/>
          <w:sz w:val="20"/>
        </w:rPr>
        <w:t>Cavite State University - Carmona Campus</w:t>
      </w:r>
    </w:p>
    <w:p>
      <w:pPr>
        <w:spacing w:after="40" w:before="12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2"/>
        </w:rPr>
        <w:t>CHARACTER REFERENCES</w:t>
      </w:r>
    </w:p>
    <w:p>
      <w:pPr>
        <w:spacing w:after="20" w:before="0"/>
      </w:pPr>
      <w:r>
        <w:rPr>
          <w:rFonts w:ascii="Calibri" w:hAnsi="Calibri" w:cs="Calibri" w:eastAsia="Calibri"/>
          <w:b w:val="0"/>
          <w:i w:val="0"/>
          <w:color w:val="1A1A1A"/>
          <w:sz w:val="20"/>
        </w:rPr>
        <w:t>Available upon request.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cs="Calibri" w:eastAsia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