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jc w:val="center"/>
      </w:pPr>
      <w:r>
        <w:rPr>
          <w:rFonts w:ascii="Calibri" w:hAnsi="Calibri" w:cs="Calibri" w:eastAsia="Calibri"/>
          <w:b/>
          <w:i w:val="0"/>
          <w:color w:val="1F3A5F"/>
          <w:sz w:val="36"/>
        </w:rPr>
        <w:t>Mark Roderick I. Salise</w:t>
      </w:r>
    </w:p>
    <w:p>
      <w:pPr>
        <w:spacing w:after="30" w:before="0"/>
        <w:jc w:val="center"/>
      </w:pPr>
      <w:r>
        <w:rPr>
          <w:rFonts w:ascii="Calibri" w:hAnsi="Calibri" w:cs="Calibri" w:eastAsia="Calibri"/>
          <w:b w:val="0"/>
          <w:i w:val="0"/>
          <w:color w:val="1F3A5F"/>
          <w:sz w:val="19"/>
        </w:rPr>
        <w:t>Customer Service / Customer Experience Representative  |  Remote</w:t>
      </w:r>
    </w:p>
    <w:p>
      <w:pPr>
        <w:spacing w:after="10" w:before="0"/>
        <w:jc w:val="center"/>
      </w:pPr>
      <w:r>
        <w:rPr>
          <w:rFonts w:ascii="Calibri" w:hAnsi="Calibri" w:cs="Calibri" w:eastAsia="Calibri"/>
          <w:b w:val="0"/>
          <w:i w:val="0"/>
          <w:color w:val="1A1A1A"/>
          <w:sz w:val="18"/>
        </w:rPr>
        <w:t>Cavite, Philippines  |  0948 253 6598  |  rodericksalise812@gmail.com</w:t>
      </w:r>
    </w:p>
    <w:p>
      <w:pPr>
        <w:spacing w:after="10" w:before="0"/>
        <w:jc w:val="center"/>
      </w:pPr>
      <w:r>
        <w:rPr>
          <w:rFonts w:ascii="Calibri" w:hAnsi="Calibri" w:cs="Calibri" w:eastAsia="Calibri"/>
          <w:b w:val="0"/>
          <w:i w:val="0"/>
          <w:color w:val="1A1A1A"/>
          <w:sz w:val="18"/>
        </w:rPr>
        <w:t>Languages: English (fluent, spoken &amp; written)  |  Filipino (native)</w:t>
      </w:r>
    </w:p>
    <w:p>
      <w:pPr>
        <w:spacing w:after="160" w:before="120"/>
        <w:pBdr>
          <w:bottom w:val="single" w:sz="6" w:space="1" w:color="1F3A5F"/>
        </w:pBdr>
      </w:pPr>
    </w:p>
    <w:p>
      <w:pPr>
        <w:spacing w:after="160" w:before="0"/>
      </w:pPr>
      <w:r>
        <w:rPr>
          <w:rFonts w:ascii="Calibri" w:hAnsi="Calibri" w:cs="Calibri" w:eastAsia="Calibri"/>
          <w:b/>
          <w:i w:val="0"/>
          <w:color w:val="1A1A1A"/>
          <w:sz w:val="21"/>
        </w:rPr>
        <w:t>Dear WorkRoute Recruitment Team,</w:t>
      </w:r>
    </w:p>
    <w:p>
      <w:pPr>
        <w:spacing w:after="160" w:before="0"/>
        <w:jc w:val="both"/>
      </w:pPr>
      <w:r>
        <w:rPr>
          <w:rFonts w:ascii="Calibri" w:hAnsi="Calibri" w:cs="Calibri" w:eastAsia="Calibri"/>
          <w:b w:val="0"/>
          <w:i w:val="0"/>
          <w:color w:val="1A1A1A"/>
          <w:sz w:val="21"/>
        </w:rPr>
        <w:t>I am writing to express my interest in joining your Customer Experience team. I am a service-oriented professional with hands-on experience handling client concerns, resolving issues from first contact through full resolution, and keeping customers informed with clear, patient communication. I am fluent in English, both spoken and written, and fully equipped for remote work.</w:t>
      </w:r>
    </w:p>
    <w:p>
      <w:pPr>
        <w:spacing w:after="160" w:before="0"/>
        <w:jc w:val="both"/>
      </w:pPr>
      <w:r>
        <w:rPr>
          <w:rFonts w:ascii="Calibri" w:hAnsi="Calibri" w:cs="Calibri" w:eastAsia="Calibri"/>
          <w:b w:val="0"/>
          <w:i w:val="0"/>
          <w:color w:val="1A1A1A"/>
          <w:sz w:val="21"/>
        </w:rPr>
        <w:t>During my internship at Go Crayons, I served as a point of contact for client-reported concerns across several accounts at the same time. My role was to listen carefully, clarify what the customer actually needed, coordinate the fix with our team, and follow through until the client confirmed the issue was resolved. Managing multiple open requests taught me to prioritize under pressure, keep accurate records, and never let a concern fall through the cracks.</w:t>
      </w:r>
    </w:p>
    <w:p>
      <w:pPr>
        <w:spacing w:after="160" w:before="0"/>
        <w:jc w:val="both"/>
      </w:pPr>
      <w:r>
        <w:rPr>
          <w:rFonts w:ascii="Calibri" w:hAnsi="Calibri" w:cs="Calibri" w:eastAsia="Calibri"/>
          <w:b w:val="0"/>
          <w:i w:val="0"/>
          <w:color w:val="1A1A1A"/>
          <w:sz w:val="21"/>
        </w:rPr>
        <w:t>In my freelance work, I handled client relationships directly — from the first inquiry to final delivery and ongoing support. I set realistic expectations, provided regular updates, and explained technical matters in plain, easy-to-understand language. I also ran remote walkthrough sessions and wrote simple step-by-step guides so clients could confidently handle everyday questions on their own. I genuinely enjoy the moment when a frustrated customer relaxes because someone finally explained things clearly and took ownership of their problem.</w:t>
      </w:r>
    </w:p>
    <w:p>
      <w:pPr>
        <w:spacing w:after="80" w:before="0"/>
        <w:jc w:val="both"/>
      </w:pPr>
      <w:r>
        <w:rPr>
          <w:rFonts w:ascii="Calibri" w:hAnsi="Calibri" w:cs="Calibri" w:eastAsia="Calibri"/>
          <w:b w:val="0"/>
          <w:i w:val="0"/>
          <w:color w:val="1A1A1A"/>
          <w:sz w:val="21"/>
        </w:rPr>
        <w:t>What I bring to your team:</w:t>
      </w:r>
    </w:p>
    <w:p>
      <w:pPr>
        <w:spacing w:after="40" w:before="0"/>
        <w:ind w:left="317" w:hanging="317"/>
      </w:pPr>
      <w:r>
        <w:rPr>
          <w:rFonts w:ascii="Calibri" w:hAnsi="Calibri" w:cs="Calibri" w:eastAsia="Calibri"/>
          <w:b w:val="0"/>
          <w:i w:val="0"/>
          <w:color w:val="1A1A1A"/>
          <w:sz w:val="21"/>
        </w:rPr>
        <w:t>•  Fluent English communication with a calm, courteous, and professional tone.</w:t>
      </w:r>
    </w:p>
    <w:p>
      <w:pPr>
        <w:spacing w:after="40" w:before="0"/>
        <w:ind w:left="317" w:hanging="317"/>
      </w:pPr>
      <w:r>
        <w:rPr>
          <w:rFonts w:ascii="Calibri" w:hAnsi="Calibri" w:cs="Calibri" w:eastAsia="Calibri"/>
          <w:b w:val="0"/>
          <w:i w:val="0"/>
          <w:color w:val="1A1A1A"/>
          <w:sz w:val="21"/>
        </w:rPr>
        <w:t>•  Proven ability to manage multiple customer concerns at once without losing track of details.</w:t>
      </w:r>
    </w:p>
    <w:p>
      <w:pPr>
        <w:spacing w:after="40" w:before="0"/>
        <w:ind w:left="317" w:hanging="317"/>
      </w:pPr>
      <w:r>
        <w:rPr>
          <w:rFonts w:ascii="Calibri" w:hAnsi="Calibri" w:cs="Calibri" w:eastAsia="Calibri"/>
          <w:b w:val="0"/>
          <w:i w:val="0"/>
          <w:color w:val="1A1A1A"/>
          <w:sz w:val="21"/>
        </w:rPr>
        <w:t>•  Strong technical literacy as a BS Computer Science graduate — an advantage when assisting customers with accounts, software, or online platform issues.</w:t>
      </w:r>
    </w:p>
    <w:p>
      <w:pPr>
        <w:spacing w:after="40" w:before="0"/>
        <w:ind w:left="317" w:hanging="317"/>
      </w:pPr>
      <w:r>
        <w:rPr>
          <w:rFonts w:ascii="Calibri" w:hAnsi="Calibri" w:cs="Calibri" w:eastAsia="Calibri"/>
          <w:b w:val="0"/>
          <w:i w:val="0"/>
          <w:color w:val="1A1A1A"/>
          <w:sz w:val="21"/>
        </w:rPr>
        <w:t>•  Leadership and accountability from serving as Treasurer of our student developers' organization, where I managed records and assisted members with their concerns.</w:t>
      </w:r>
    </w:p>
    <w:p>
      <w:pPr>
        <w:spacing w:after="40" w:before="0"/>
        <w:ind w:left="317" w:hanging="317"/>
      </w:pPr>
      <w:r>
        <w:rPr>
          <w:rFonts w:ascii="Calibri" w:hAnsi="Calibri" w:cs="Calibri" w:eastAsia="Calibri"/>
          <w:b w:val="0"/>
          <w:i w:val="0"/>
          <w:color w:val="1A1A1A"/>
          <w:sz w:val="21"/>
        </w:rPr>
        <w:t>•  A complete remote setup: personal Windows computer, headset, stable fiber internet with mobile backup, and a quiet dedicated workspace.</w:t>
      </w:r>
    </w:p>
    <w:p>
      <w:pPr>
        <w:spacing w:after="120" w:before="0"/>
        <w:jc w:val="both"/>
      </w:pPr>
      <w:r>
        <w:rPr>
          <w:rFonts w:ascii="Calibri" w:hAnsi="Calibri" w:cs="Calibri" w:eastAsia="Calibri"/>
          <w:b w:val="0"/>
          <w:i w:val="0"/>
          <w:color w:val="1A1A1A"/>
          <w:sz w:val="21"/>
        </w:rPr>
        <w:t>I am open to shifting schedules, including night shift and weekend coverage for international customers, and I am available to start immediately. I am eager to keep growing in customer experience and to represent your company well in every interaction I handle.</w:t>
      </w:r>
    </w:p>
    <w:p>
      <w:pPr>
        <w:spacing w:after="160" w:before="0"/>
        <w:jc w:val="both"/>
      </w:pPr>
      <w:r>
        <w:rPr>
          <w:rFonts w:ascii="Calibri" w:hAnsi="Calibri" w:cs="Calibri" w:eastAsia="Calibri"/>
          <w:b w:val="0"/>
          <w:i w:val="0"/>
          <w:color w:val="1A1A1A"/>
          <w:sz w:val="21"/>
        </w:rPr>
        <w:t>Thank you for taking the time to review my application. I would welcome the opportunity to discuss how I can contribute to your team, and I am happy to make myself available for an interview at your convenience.</w:t>
      </w:r>
    </w:p>
    <w:p>
      <w:pPr>
        <w:spacing w:after="20" w:before="120"/>
      </w:pPr>
      <w:r>
        <w:rPr>
          <w:rFonts w:ascii="Calibri" w:hAnsi="Calibri" w:cs="Calibri" w:eastAsia="Calibri"/>
          <w:b w:val="0"/>
          <w:i w:val="0"/>
          <w:color w:val="1A1A1A"/>
          <w:sz w:val="21"/>
        </w:rPr>
        <w:t>Sincerely,</w:t>
      </w:r>
    </w:p>
    <w:p>
      <w:pPr>
        <w:spacing w:after="10" w:before="160"/>
      </w:pPr>
      <w:r>
        <w:rPr>
          <w:rFonts w:ascii="Calibri" w:hAnsi="Calibri" w:cs="Calibri" w:eastAsia="Calibri"/>
          <w:b/>
          <w:i w:val="0"/>
          <w:color w:val="1F3A5F"/>
          <w:sz w:val="22"/>
        </w:rPr>
        <w:t>Mark Roderick I. Salise</w:t>
      </w:r>
    </w:p>
    <w:p>
      <w:pPr>
        <w:spacing w:after="10" w:before="0"/>
      </w:pPr>
      <w:r>
        <w:rPr>
          <w:rFonts w:ascii="Calibri" w:hAnsi="Calibri" w:cs="Calibri" w:eastAsia="Calibri"/>
          <w:b w:val="0"/>
          <w:i w:val="0"/>
          <w:color w:val="1A1A1A"/>
          <w:sz w:val="19"/>
        </w:rPr>
        <w:t>0948 253 6598  |  rodericksalise812@gmail.com</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Calibri" w:hAnsi="Calibri" w:cs="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