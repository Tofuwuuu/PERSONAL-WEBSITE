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 w:before="0"/>
        <w:jc w:val="center"/>
      </w:pPr>
      <w:r>
        <w:rPr>
          <w:rFonts w:ascii="Calibri" w:hAnsi="Calibri" w:cs="Calibri" w:eastAsia="Calibri"/>
          <w:b/>
          <w:i w:val="0"/>
          <w:color w:val="1F3A5F"/>
          <w:sz w:val="36"/>
        </w:rPr>
        <w:t>Mark Roderick I. Salise</w:t>
      </w:r>
    </w:p>
    <w:p>
      <w:pPr>
        <w:spacing w:after="30" w:before="0"/>
        <w:jc w:val="center"/>
      </w:pPr>
      <w:r>
        <w:rPr>
          <w:rFonts w:ascii="Calibri" w:hAnsi="Calibri" w:cs="Calibri" w:eastAsia="Calibri"/>
          <w:b w:val="0"/>
          <w:i w:val="0"/>
          <w:color w:val="1F3A5F"/>
          <w:sz w:val="19"/>
        </w:rPr>
        <w:t>Junior Developer  |  Full-Stack Web Development</w:t>
      </w:r>
    </w:p>
    <w:p>
      <w:pPr>
        <w:spacing w:after="10" w:before="0"/>
        <w:jc w:val="center"/>
      </w:pPr>
      <w:r>
        <w:rPr>
          <w:rFonts w:ascii="Calibri" w:hAnsi="Calibri" w:cs="Calibri" w:eastAsia="Calibri"/>
          <w:b w:val="0"/>
          <w:i w:val="0"/>
          <w:color w:val="1A1A1A"/>
          <w:sz w:val="18"/>
        </w:rPr>
        <w:t>Cavite, Philippines  |  0948 253 6598  |  rodericksalise812@gmail.com</w:t>
      </w:r>
    </w:p>
    <w:p>
      <w:pPr>
        <w:spacing w:after="10" w:before="0"/>
        <w:jc w:val="center"/>
      </w:pPr>
      <w:r>
        <w:rPr>
          <w:rFonts w:ascii="Calibri" w:hAnsi="Calibri" w:cs="Calibri" w:eastAsia="Calibri"/>
          <w:b w:val="0"/>
          <w:i w:val="0"/>
          <w:color w:val="1A1A1A"/>
          <w:sz w:val="18"/>
        </w:rPr>
        <w:t>markroderick.vercel.app  |  github.com/Tofuwuuu</w:t>
      </w:r>
    </w:p>
    <w:p>
      <w:pPr>
        <w:spacing w:after="40" w:before="10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1"/>
        </w:rPr>
        <w:t>PROFESSIONAL SUMMARY</w:t>
      </w:r>
    </w:p>
    <w:p>
      <w:pPr>
        <w:spacing w:after="20" w:before="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Junior Developer and BS Computer Science graduate with two years of hands-on experience developing, enhancing, and maintaining web applications and business solutions. Direct working experience in PHP (Laravel), Next.js, React, JavaScript/TypeScript, Node.js, MySQL, and MongoDB, including a procurement workflow platform delivered to a paying client and a verification system built for university stakeholders. Comfortable across the full stack - from responsive interfaces to REST APIs and relational database design - and available for shifting schedules and hybrid work in Makati.</w:t>
      </w:r>
    </w:p>
    <w:p>
      <w:pPr>
        <w:spacing w:after="40" w:before="10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1"/>
        </w:rPr>
        <w:t>TECHNICAL SKILLS</w:t>
      </w:r>
    </w:p>
    <w:p>
      <w:pPr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19"/>
        </w:rPr>
        <w:t xml:space="preserve">Web Development: </w:t>
      </w:r>
      <w:r>
        <w:rPr>
          <w:rFonts w:ascii="Calibri" w:hAnsi="Calibri" w:cs="Calibri" w:eastAsia="Calibri"/>
          <w:b w:val="0"/>
          <w:i w:val="0"/>
          <w:color w:val="1A1A1A"/>
          <w:sz w:val="19"/>
        </w:rPr>
        <w:t>PHP (Laravel 11), Next.js, React, JavaScript, TypeScript, Node.js, HTML, CSS, Tailwind CSS, responsive UI</w:t>
      </w:r>
    </w:p>
    <w:p>
      <w:pPr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19"/>
        </w:rPr>
        <w:t xml:space="preserve">Databases: </w:t>
      </w:r>
      <w:r>
        <w:rPr>
          <w:rFonts w:ascii="Calibri" w:hAnsi="Calibri" w:cs="Calibri" w:eastAsia="Calibri"/>
          <w:b w:val="0"/>
          <w:i w:val="0"/>
          <w:color w:val="1A1A1A"/>
          <w:sz w:val="19"/>
        </w:rPr>
        <w:t>MySQL, MongoDB, PostgreSQL, SQL query design, schema design, migrations (MSSQL: transferable SQL fundamentals)</w:t>
      </w:r>
    </w:p>
    <w:p>
      <w:pPr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19"/>
        </w:rPr>
        <w:t xml:space="preserve">Backend &amp; APIs: </w:t>
      </w:r>
      <w:r>
        <w:rPr>
          <w:rFonts w:ascii="Calibri" w:hAnsi="Calibri" w:cs="Calibri" w:eastAsia="Calibri"/>
          <w:b w:val="0"/>
          <w:i w:val="0"/>
          <w:color w:val="1A1A1A"/>
          <w:sz w:val="19"/>
        </w:rPr>
        <w:t>REST API design and integration, FastAPI (Python), Laravel MVC, JWT authentication, JSON data handling, validation and error handling</w:t>
      </w:r>
    </w:p>
    <w:p>
      <w:pPr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19"/>
        </w:rPr>
        <w:t xml:space="preserve">Foundations: </w:t>
      </w:r>
      <w:r>
        <w:rPr>
          <w:rFonts w:ascii="Calibri" w:hAnsi="Calibri" w:cs="Calibri" w:eastAsia="Calibri"/>
          <w:b w:val="0"/>
          <w:i w:val="0"/>
          <w:color w:val="1A1A1A"/>
          <w:sz w:val="19"/>
        </w:rPr>
        <w:t>Object-oriented programming, MVC architecture, clean coding practices, C#/.NET and ASP.NET fundamentals from coursework (eager to apply professionally)</w:t>
      </w:r>
    </w:p>
    <w:p>
      <w:pPr>
        <w:spacing w:after="20" w:before="0"/>
      </w:pPr>
      <w:r>
        <w:rPr>
          <w:rFonts w:ascii="Calibri" w:hAnsi="Calibri" w:cs="Calibri" w:eastAsia="Calibri"/>
          <w:b/>
          <w:i w:val="0"/>
          <w:color w:val="1A1A1A"/>
          <w:sz w:val="19"/>
        </w:rPr>
        <w:t xml:space="preserve">Tools &amp; Practices: </w:t>
      </w:r>
      <w:r>
        <w:rPr>
          <w:rFonts w:ascii="Calibri" w:hAnsi="Calibri" w:cs="Calibri" w:eastAsia="Calibri"/>
          <w:b w:val="0"/>
          <w:i w:val="0"/>
          <w:color w:val="1A1A1A"/>
          <w:sz w:val="19"/>
        </w:rPr>
        <w:t>Git, GitHub, Docker, Docker Compose, Vercel, Railway, Agile collaboration, AI-assisted development workflows, technical documentation</w:t>
      </w:r>
    </w:p>
    <w:p>
      <w:pPr>
        <w:spacing w:after="40" w:before="10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1"/>
        </w:rPr>
        <w:t>WORK EXPERIENCE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Independent Software Development &amp; Upskilling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Sept 2025 - Present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Design, build, and deploy full-stack web applications end to end, each with a live public demo - including an AI operations assistant, a document analysis platform, and a wallet risk analyzer.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Maintain and enhance a production Next.js application (personal portfolio platform) covering routing, server components, responsive layouts, and deployment.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Continue self-directed upskilling in cloud deployment, CI/CD workflows, and AI-assisted development tooling while interviewing for developer roles.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Junior / Full-Stack Developer  |  Freelance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Jan 2024 - Jan 2025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Developed a Laravel 11 (PHP 8.2) consultation booking system with MVC structure, validation rules, queued email delivery, MySQL persistence, and Docker setup.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Delivered a multi-stage procurement platform for a paying client with role-based access, REST APIs, audit logging, and MongoDB data storage.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Built React/TypeScript front ends integrated with backend services, handling forms, validation, authentication, and API error states.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Troubleshot and resolved application issues across front end, API, and database layers; documented setup and handoff notes for client maintenance.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Web Developer Intern  |  Go Crayons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Jun 2024 - Aug 2024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Supported development, enhancement, and maintenance of client websites using HTML, CSS, and JavaScript across multiple accounts.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Resolved reported technical issues, performed quality checks, and coordinated fixes with the team before release.</w:t>
      </w:r>
    </w:p>
    <w:p>
      <w:pPr>
        <w:spacing w:after="40" w:before="10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1"/>
        </w:rPr>
        <w:t>TECHNICAL PROJECTS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Consultation Booking System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PHP · Laravel 11 · MySQL · Docker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Built a Laravel MVC application for scheduling consultations, with form validation, queued email notifications, database notifications, and Dockerized environment.</w:t>
      </w:r>
    </w:p>
    <w:p>
      <w:pPr>
        <w:spacing w:after="10" w:before="0"/>
        <w:ind w:left="230"/>
      </w:pPr>
      <w:r>
        <w:rPr>
          <w:rFonts w:ascii="Calibri" w:hAnsi="Calibri" w:cs="Calibri" w:eastAsia="Calibri"/>
          <w:b w:val="0"/>
          <w:i/>
          <w:color w:val="1A1A1A"/>
          <w:sz w:val="17"/>
        </w:rPr>
        <w:t>2024 - 2025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Alumni Document Verification - built for Cavite State University Carmona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React · REST APIs · MongoDB · Docker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Capstone thesis delivered to real university stakeholders: verification system for alumni credentials with React front end, REST API services, and MongoDB storage.</w:t>
      </w:r>
    </w:p>
    <w:p>
      <w:pPr>
        <w:spacing w:after="10" w:before="0"/>
        <w:ind w:left="230"/>
      </w:pPr>
      <w:r>
        <w:rPr>
          <w:rFonts w:ascii="Calibri" w:hAnsi="Calibri" w:cs="Calibri" w:eastAsia="Calibri"/>
          <w:b w:val="0"/>
          <w:i/>
          <w:color w:val="1A1A1A"/>
          <w:sz w:val="17"/>
        </w:rPr>
        <w:t>2024 - 2025  -  Live: hyperledger-document-verification.vercel.app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Fashion E-Commerce Platform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React · TypeScript · REST APIs · PostgreSQL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Developed catalog browsing, variant carts, checkout with payment sandbox, order history, JWT authentication, and an admin dashboard with media uploads.</w:t>
      </w:r>
    </w:p>
    <w:p>
      <w:pPr>
        <w:spacing w:after="10" w:before="0"/>
        <w:ind w:left="230"/>
      </w:pPr>
      <w:r>
        <w:rPr>
          <w:rFonts w:ascii="Calibri" w:hAnsi="Calibri" w:cs="Calibri" w:eastAsia="Calibri"/>
          <w:b w:val="0"/>
          <w:i/>
          <w:color w:val="1A1A1A"/>
          <w:sz w:val="17"/>
        </w:rPr>
        <w:t>2025  -  Live: fecommercefashion.vercel.app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Personal Portfolio Platform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Next.js · React · TypeScript · Tailwind CSS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Built and maintain a production Next.js site with App Router, server components, responsive layouts, dynamic project pages, and continuous deployment on Vercel.</w:t>
      </w:r>
    </w:p>
    <w:p>
      <w:pPr>
        <w:spacing w:after="10" w:before="0"/>
        <w:ind w:left="230"/>
      </w:pPr>
      <w:r>
        <w:rPr>
          <w:rFonts w:ascii="Calibri" w:hAnsi="Calibri" w:cs="Calibri" w:eastAsia="Calibri"/>
          <w:b w:val="0"/>
          <w:i/>
          <w:color w:val="1A1A1A"/>
          <w:sz w:val="17"/>
        </w:rPr>
        <w:t>2025 - Present  -  Live: markroderick.vercel.app</w:t>
      </w:r>
    </w:p>
    <w:p>
      <w:pPr>
        <w:spacing w:after="40" w:before="10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1"/>
        </w:rPr>
        <w:t>EDUCATION</w:t>
      </w:r>
    </w:p>
    <w:p>
      <w:pPr>
        <w:tabs>
          <w:tab w:pos="10584" w:val="right"/>
        </w:tabs>
        <w:spacing w:after="10" w:before="60"/>
      </w:pPr>
      <w:r>
        <w:rPr>
          <w:rFonts w:ascii="Calibri" w:hAnsi="Calibri" w:cs="Calibri" w:eastAsia="Calibri"/>
          <w:b/>
          <w:i w:val="0"/>
          <w:color w:val="1A1A1A"/>
          <w:sz w:val="20"/>
        </w:rPr>
        <w:t>Bachelor of Science in Computer Science</w:t>
      </w:r>
      <w:r>
        <w:rPr>
          <w:rFonts w:ascii="Calibri" w:hAnsi="Calibri" w:cs="Calibri" w:eastAsia="Calibri"/>
          <w:b w:val="0"/>
          <w:i/>
          <w:color w:val="1A1A1A"/>
          <w:sz w:val="18"/>
        </w:rPr>
        <w:tab/>
        <w:t>Graduated September 2025</w:t>
      </w:r>
    </w:p>
    <w:p>
      <w:pPr>
        <w:spacing w:after="10" w:before="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Cavite State University - Carmona Campus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Relevant coursework: Computer Programming, Object-Oriented Programming, Data Structures &amp; Algorithms, Database Systems, Software Engineering, Web Development, Computer Networks, Information Assurance &amp; Security.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Treasurer, Young Programmers and Developers' Society (Jun 2022 - Mar 2024) - organization finances, record keeping, and event coordination.</w:t>
      </w:r>
    </w:p>
    <w:p>
      <w:pPr>
        <w:spacing w:after="40" w:before="100"/>
        <w:pBdr>
          <w:bottom w:val="single" w:sz="6" w:space="1" w:color="1F3A5F"/>
        </w:pBdr>
      </w:pPr>
      <w:r>
        <w:rPr>
          <w:rFonts w:ascii="Calibri" w:hAnsi="Calibri" w:cs="Calibri" w:eastAsia="Calibri"/>
          <w:b/>
          <w:i w:val="0"/>
          <w:color w:val="1F3A5F"/>
          <w:sz w:val="21"/>
        </w:rPr>
        <w:t>ADDITIONAL INFORMATION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Available for Makati-based work with hybrid setup upon regularization; open to morning, mid-shift, and night shift schedules.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Able to start immediately.</w:t>
      </w:r>
    </w:p>
    <w:p>
      <w:pPr>
        <w:spacing w:after="10" w:before="0"/>
        <w:ind w:left="230" w:hanging="230"/>
      </w:pPr>
      <w:r>
        <w:rPr>
          <w:rFonts w:ascii="Calibri" w:hAnsi="Calibri" w:cs="Calibri" w:eastAsia="Calibri"/>
          <w:b w:val="0"/>
          <w:i w:val="0"/>
          <w:color w:val="1A1A1A"/>
          <w:sz w:val="19"/>
        </w:rPr>
        <w:t>•  Portfolio: markroderick.vercel.app  |  GitHub: github.com/Tofuwuuu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cs="Calibri" w:eastAsia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