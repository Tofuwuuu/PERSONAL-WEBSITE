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Mark Roderick I. Salise</w:t>
      </w:r>
    </w:p>
    <w:p>
      <w:pPr>
        <w:spacing w:after="40"/>
        <w:jc w:val="center"/>
      </w:pPr>
      <w:r>
        <w:rPr>
          <w:color w:val="1F3A5F"/>
          <w:sz w:val="21"/>
        </w:rPr>
        <w:t>Junior Web Developer  |  Front-End &amp; Full-Stack</w:t>
      </w:r>
    </w:p>
    <w:p>
      <w:pPr>
        <w:jc w:val="center"/>
      </w:pPr>
      <w:r>
        <w:rPr>
          <w:sz w:val="19"/>
        </w:rPr>
        <w:t>Cavite, Philippines  |  0948 253 6598  |  rodericksalise812@gmail.com</w:t>
      </w:r>
    </w:p>
    <w:p>
      <w:pPr>
        <w:spacing w:after="80"/>
        <w:jc w:val="center"/>
      </w:pPr>
      <w:r>
        <w:rPr>
          <w:sz w:val="19"/>
        </w:rPr>
        <w:t>Portfolio: markroderick.vercel.app  |  GitHub: github.com/Tofuwuuu</w:t>
      </w:r>
    </w:p>
    <w:p>
      <w:pPr>
        <w:spacing w:before="140" w:after="60"/>
        <w:pBdr>
          <w:bottom w:val="single" w:sz="6" w:space="1" w:color="1F3A5F"/>
        </w:pBdr>
      </w:pPr>
      <w:r>
        <w:rPr>
          <w:b/>
          <w:color w:val="1F3A5F"/>
          <w:sz w:val="22"/>
        </w:rPr>
        <w:t>PROFILE</w:t>
      </w:r>
    </w:p>
    <w:p>
      <w:pPr>
        <w:spacing w:after="40"/>
      </w:pPr>
      <w:r>
        <w:rPr>
          <w:i w:val="0"/>
          <w:sz w:val="20"/>
        </w:rPr>
        <w:t>Computer Science graduate and entry-level full-stack developer who ships complete, deployed web applications. Comfortable across the stack: React and TypeScript on the front end, PHP/Laravel and FastAPI on the back end, with MySQL and PostgreSQL. Six live projects and freelance delivery experience from requirements through deployment.</w:t>
      </w:r>
    </w:p>
    <w:p>
      <w:pPr>
        <w:spacing w:before="140" w:after="60"/>
        <w:pBdr>
          <w:bottom w:val="single" w:sz="6" w:space="1" w:color="1F3A5F"/>
        </w:pBdr>
      </w:pPr>
      <w:r>
        <w:rPr>
          <w:b/>
          <w:color w:val="1F3A5F"/>
          <w:sz w:val="22"/>
        </w:rPr>
        <w:t>TECHNICAL SKILLS</w:t>
      </w:r>
    </w:p>
    <w:p>
      <w:pPr>
        <w:spacing w:after="30"/>
      </w:pPr>
      <w:r>
        <w:rPr>
          <w:b/>
          <w:sz w:val="20"/>
        </w:rPr>
        <w:t xml:space="preserve">Languages: </w:t>
      </w:r>
      <w:r>
        <w:rPr>
          <w:sz w:val="20"/>
        </w:rPr>
        <w:t>JavaScript, TypeScript, PHP, Python, SQL, HTML5, CSS3</w:t>
      </w:r>
    </w:p>
    <w:p>
      <w:pPr>
        <w:spacing w:after="30"/>
      </w:pPr>
      <w:r>
        <w:rPr>
          <w:b/>
          <w:sz w:val="20"/>
        </w:rPr>
        <w:t xml:space="preserve">Front-End: </w:t>
      </w:r>
      <w:r>
        <w:rPr>
          <w:sz w:val="20"/>
        </w:rPr>
        <w:t>React, Vite, Bootstrap 5, Tailwind CSS, Blade, Responsive Design</w:t>
      </w:r>
    </w:p>
    <w:p>
      <w:pPr>
        <w:spacing w:after="30"/>
      </w:pPr>
      <w:r>
        <w:rPr>
          <w:b/>
          <w:sz w:val="20"/>
        </w:rPr>
        <w:t xml:space="preserve">Back-End: </w:t>
      </w:r>
      <w:r>
        <w:rPr>
          <w:sz w:val="20"/>
        </w:rPr>
        <w:t>Laravel 11, FastAPI, Node.js, REST APIs, WebSockets, JWT Auth</w:t>
      </w:r>
    </w:p>
    <w:p>
      <w:pPr>
        <w:spacing w:after="30"/>
      </w:pPr>
      <w:r>
        <w:rPr>
          <w:b/>
          <w:sz w:val="20"/>
        </w:rPr>
        <w:t xml:space="preserve">Databases: </w:t>
      </w:r>
      <w:r>
        <w:rPr>
          <w:sz w:val="20"/>
        </w:rPr>
        <w:t>MySQL, PostgreSQL, MongoDB, Redis</w:t>
      </w:r>
    </w:p>
    <w:p>
      <w:pPr>
        <w:spacing w:after="30"/>
      </w:pPr>
      <w:r>
        <w:rPr>
          <w:b/>
          <w:sz w:val="20"/>
        </w:rPr>
        <w:t xml:space="preserve">Tools &amp; Deploy: </w:t>
      </w:r>
      <w:r>
        <w:rPr>
          <w:sz w:val="20"/>
        </w:rPr>
        <w:t>Git, GitHub, Docker, Vercel, Railway, Postman</w:t>
      </w:r>
    </w:p>
    <w:p>
      <w:pPr>
        <w:spacing w:after="30"/>
      </w:pPr>
      <w:r>
        <w:rPr>
          <w:b/>
          <w:sz w:val="20"/>
        </w:rPr>
        <w:t xml:space="preserve">Concepts: </w:t>
      </w:r>
      <w:r>
        <w:rPr>
          <w:sz w:val="20"/>
        </w:rPr>
        <w:t>MVC, Role-Based Access Control, AJAX/Fetch, DOM Manipulation, Git Workflow</w:t>
      </w:r>
    </w:p>
    <w:p>
      <w:pPr>
        <w:spacing w:after="30"/>
      </w:pPr>
      <w:r>
        <w:rPr>
          <w:b/>
          <w:sz w:val="20"/>
        </w:rPr>
        <w:t xml:space="preserve">Blockchain: </w:t>
      </w:r>
      <w:r>
        <w:rPr>
          <w:sz w:val="20"/>
        </w:rPr>
        <w:t>Hyperledger Fabric, Chaincode (Go, JavaScript), Solidity</w:t>
      </w:r>
    </w:p>
    <w:p>
      <w:pPr>
        <w:spacing w:before="140" w:after="60"/>
        <w:pBdr>
          <w:bottom w:val="single" w:sz="6" w:space="1" w:color="1F3A5F"/>
        </w:pBdr>
      </w:pPr>
      <w:r>
        <w:rPr>
          <w:b/>
          <w:color w:val="1F3A5F"/>
          <w:sz w:val="22"/>
        </w:rPr>
        <w:t>WORK EXPERIENCE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Blockchain Developer  |  Freelance / Self-Employed</w:t>
      </w:r>
      <w:r>
        <w:rPr>
          <w:i/>
          <w:sz w:val="19"/>
        </w:rPr>
        <w:tab/>
        <w:t>2025 - 2026</w:t>
      </w:r>
    </w:p>
    <w:p>
      <w:pPr>
        <w:spacing w:after="20"/>
        <w:ind w:left="259" w:hanging="259"/>
      </w:pPr>
      <w:r>
        <w:rPr>
          <w:sz w:val="20"/>
        </w:rPr>
        <w:t>•  Delivered a full-stack Philippine government procurement platform end to end, from requirements gathering through deployment for a paying client.</w:t>
      </w:r>
    </w:p>
    <w:p>
      <w:pPr>
        <w:spacing w:after="20"/>
        <w:ind w:left="259" w:hanging="259"/>
      </w:pPr>
      <w:r>
        <w:rPr>
          <w:sz w:val="20"/>
        </w:rPr>
        <w:t>•  Built purchase request, canvassing, purchase order, inspection, and inventory workflows with role-based access control for multiple user types.</w:t>
      </w:r>
    </w:p>
    <w:p>
      <w:pPr>
        <w:spacing w:after="20"/>
        <w:ind w:left="259" w:hanging="259"/>
      </w:pPr>
      <w:r>
        <w:rPr>
          <w:sz w:val="20"/>
        </w:rPr>
        <w:t>•  Implemented Hyperledger Fabric chaincode in Go and JavaScript to record inspection events, producing tamper-evident audit trails.</w:t>
      </w:r>
    </w:p>
    <w:p>
      <w:pPr>
        <w:spacing w:after="20"/>
        <w:ind w:left="259" w:hanging="259"/>
      </w:pPr>
      <w:r>
        <w:rPr>
          <w:sz w:val="20"/>
        </w:rPr>
        <w:t>•  Developed the React and TypeScript administrative dashboard consumed by the API.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Web Developer Intern  |  Go Crayons</w:t>
      </w:r>
      <w:r>
        <w:rPr>
          <w:i/>
          <w:sz w:val="19"/>
        </w:rPr>
        <w:tab/>
        <w:t>2024</w:t>
      </w:r>
    </w:p>
    <w:p>
      <w:pPr>
        <w:spacing w:after="20"/>
        <w:ind w:left="259" w:hanging="259"/>
      </w:pPr>
      <w:r>
        <w:rPr>
          <w:sz w:val="20"/>
        </w:rPr>
        <w:t>•  Built and maintained WordPress web pages with responsive layouts and verified cross-browser compatibility.</w:t>
      </w:r>
    </w:p>
    <w:p>
      <w:pPr>
        <w:spacing w:after="20"/>
        <w:ind w:left="259" w:hanging="259"/>
      </w:pPr>
      <w:r>
        <w:rPr>
          <w:sz w:val="20"/>
        </w:rPr>
        <w:t>•  Fixed UI bugs and improved page layouts across multiple client websites to enhance usability.</w:t>
      </w:r>
    </w:p>
    <w:p>
      <w:pPr>
        <w:spacing w:after="20"/>
        <w:ind w:left="259" w:hanging="259"/>
      </w:pPr>
      <w:r>
        <w:rPr>
          <w:sz w:val="20"/>
        </w:rPr>
        <w:t>•  Assisted with on-page SEO including meta tags, heading structure, and content formatting to improve search visibility.</w:t>
      </w:r>
    </w:p>
    <w:p>
      <w:pPr>
        <w:spacing w:before="140" w:after="60"/>
        <w:pBdr>
          <w:bottom w:val="single" w:sz="6" w:space="1" w:color="1F3A5F"/>
        </w:pBdr>
      </w:pPr>
      <w:r>
        <w:rPr>
          <w:b/>
          <w:color w:val="1F3A5F"/>
          <w:sz w:val="22"/>
        </w:rPr>
        <w:t>PROJECTS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Hyperledger Blockchain System - Alumni Document Verification  (Capstone Thesis)</w:t>
      </w:r>
      <w:r>
        <w:rPr>
          <w:i/>
          <w:sz w:val="19"/>
        </w:rPr>
        <w:tab/>
        <w:t>2025</w:t>
      </w:r>
    </w:p>
    <w:p>
      <w:pPr>
        <w:spacing w:after="20"/>
        <w:ind w:left="259" w:hanging="259"/>
      </w:pPr>
      <w:r>
        <w:rPr>
          <w:sz w:val="20"/>
        </w:rPr>
        <w:t>•  Designed a permissioned Hyperledger Fabric network and chaincode storing tamper-proof alumni records for Cavite State University - Carmona.</w:t>
      </w:r>
    </w:p>
    <w:p>
      <w:pPr>
        <w:spacing w:after="20"/>
        <w:ind w:left="259" w:hanging="259"/>
      </w:pPr>
      <w:r>
        <w:rPr>
          <w:sz w:val="20"/>
        </w:rPr>
        <w:t>•  Built REST APIs for credential issuance and verification, plus a React front end and FastAPI backend, with admin tooling and network provisioning scripts.</w:t>
      </w:r>
    </w:p>
    <w:p>
      <w:pPr>
        <w:spacing w:after="20"/>
      </w:pPr>
      <w:r>
        <w:rPr>
          <w:i/>
          <w:sz w:val="18"/>
        </w:rPr>
        <w:t>Stack: Hyperledger Fabric, Go/Chaincode, FastAPI, React, Vite, MongoDB</w:t>
      </w:r>
    </w:p>
    <w:p>
      <w:pPr>
        <w:spacing w:after="20"/>
        <w:ind w:left="259"/>
      </w:pPr>
      <w:r>
        <w:rPr>
          <w:i/>
          <w:color w:val="333333"/>
          <w:sz w:val="18"/>
        </w:rPr>
        <w:t>Live: hyperledger-document-verification.vercel.app  |  Repo: github.com/Tofuwuuu/Hyperledger-Document-Verification-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Consultation System for Teachers</w:t>
      </w:r>
      <w:r>
        <w:rPr>
          <w:i/>
          <w:sz w:val="19"/>
        </w:rPr>
        <w:tab/>
        <w:t>2025</w:t>
      </w:r>
    </w:p>
    <w:p>
      <w:pPr>
        <w:spacing w:after="20"/>
        <w:ind w:left="259" w:hanging="259"/>
      </w:pPr>
      <w:r>
        <w:rPr>
          <w:sz w:val="20"/>
        </w:rPr>
        <w:t>•  Built a Laravel MVC application where students book consultation slots, teachers manage availability and approve or reject requests, and admins oversee all users.</w:t>
      </w:r>
    </w:p>
    <w:p>
      <w:pPr>
        <w:spacing w:after="20"/>
        <w:ind w:left="259" w:hanging="259"/>
      </w:pPr>
      <w:r>
        <w:rPr>
          <w:sz w:val="20"/>
        </w:rPr>
        <w:t>•  Implemented role-based access for three user types, server-side form validation, and queued email plus in-app database notifications for booking events.</w:t>
      </w:r>
    </w:p>
    <w:p>
      <w:pPr>
        <w:spacing w:after="20"/>
      </w:pPr>
      <w:r>
        <w:rPr>
          <w:i/>
          <w:sz w:val="18"/>
        </w:rPr>
        <w:t>Stack: Laravel 11, PHP 8.2, Blade, MySQL, Tailwind CSS, Laravel Breeze, Docker Sail</w:t>
      </w:r>
    </w:p>
    <w:p>
      <w:pPr>
        <w:spacing w:after="20"/>
        <w:ind w:left="259"/>
      </w:pPr>
      <w:r>
        <w:rPr>
          <w:i/>
          <w:color w:val="333333"/>
          <w:sz w:val="18"/>
        </w:rPr>
        <w:t>Repo: github.com/Tofuwuuu/Consultation-System-for-Teachers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Fashion E-Commerce Platform (Atelier Commerce)</w:t>
      </w:r>
      <w:r>
        <w:rPr>
          <w:i/>
          <w:sz w:val="19"/>
        </w:rPr>
        <w:tab/>
        <w:t>2025</w:t>
      </w:r>
    </w:p>
    <w:p>
      <w:pPr>
        <w:spacing w:after="20"/>
        <w:ind w:left="259" w:hanging="259"/>
      </w:pPr>
      <w:r>
        <w:rPr>
          <w:sz w:val="20"/>
        </w:rPr>
        <w:t>•  Developed a complete storefront: product catalog, variant cart, PayMongo checkout, order history, and JWT authentication.</w:t>
      </w:r>
    </w:p>
    <w:p>
      <w:pPr>
        <w:spacing w:after="20"/>
        <w:ind w:left="259" w:hanging="259"/>
      </w:pPr>
      <w:r>
        <w:rPr>
          <w:sz w:val="20"/>
        </w:rPr>
        <w:t>•  Built an admin dashboard with full CRUD for products and orders and Cloudinary media uploads; deployed the front end to Vercel.</w:t>
      </w:r>
    </w:p>
    <w:p>
      <w:pPr>
        <w:spacing w:after="20"/>
      </w:pPr>
      <w:r>
        <w:rPr>
          <w:i/>
          <w:sz w:val="18"/>
        </w:rPr>
        <w:t>Stack: React, TypeScript, Tailwind CSS, Zustand, FastAPI, PostgreSQL, PayMongo, Cloudinary</w:t>
      </w:r>
    </w:p>
    <w:p>
      <w:pPr>
        <w:spacing w:after="20"/>
        <w:ind w:left="259"/>
      </w:pPr>
      <w:r>
        <w:rPr>
          <w:i/>
          <w:color w:val="333333"/>
          <w:sz w:val="18"/>
        </w:rPr>
        <w:t>Live: fecommercefashion.vercel.app  |  Repo: github.com/Tofuwuuu/E-commerce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SmartDoc Analyzer</w:t>
      </w:r>
      <w:r>
        <w:rPr>
          <w:i/>
          <w:sz w:val="19"/>
        </w:rPr>
        <w:tab/>
        <w:t>2025</w:t>
      </w:r>
    </w:p>
    <w:p>
      <w:pPr>
        <w:spacing w:after="20"/>
        <w:ind w:left="259" w:hanging="259"/>
      </w:pPr>
      <w:r>
        <w:rPr>
          <w:sz w:val="20"/>
        </w:rPr>
        <w:t>•  Built an AI document analysis pipeline handling PDF and image upload, OCR text extraction, spaCy entity recognition, and rule-based contract risk flagging.</w:t>
      </w:r>
    </w:p>
    <w:p>
      <w:pPr>
        <w:spacing w:after="20"/>
        <w:ind w:left="259" w:hanging="259"/>
      </w:pPr>
      <w:r>
        <w:rPr>
          <w:sz w:val="20"/>
        </w:rPr>
        <w:t>•  Added SHA-256 file deduplication with Redis caching to skip reprocessing, backed by PostgreSQL and containerized with Docker Compose.</w:t>
      </w:r>
    </w:p>
    <w:p>
      <w:pPr>
        <w:spacing w:after="20"/>
      </w:pPr>
      <w:r>
        <w:rPr>
          <w:i/>
          <w:sz w:val="18"/>
        </w:rPr>
        <w:t>Stack: React, TypeScript, FastAPI, PostgreSQL, Redis, spaCy, PyMuPDF, Docker</w:t>
      </w:r>
    </w:p>
    <w:p>
      <w:pPr>
        <w:spacing w:after="20"/>
        <w:ind w:left="259"/>
      </w:pPr>
      <w:r>
        <w:rPr>
          <w:i/>
          <w:color w:val="333333"/>
          <w:sz w:val="18"/>
        </w:rPr>
        <w:t>Live: smart-doc-analyzer-murex.vercel.app  |  Repo: github.com/Tofuwuuu/SmartDoc-Analyzer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Collaborative Real-Time Document Editor</w:t>
      </w:r>
      <w:r>
        <w:rPr>
          <w:i/>
          <w:sz w:val="19"/>
        </w:rPr>
        <w:tab/>
        <w:t>2025</w:t>
      </w:r>
    </w:p>
    <w:p>
      <w:pPr>
        <w:spacing w:after="20"/>
        <w:ind w:left="259" w:hanging="259"/>
      </w:pPr>
      <w:r>
        <w:rPr>
          <w:sz w:val="20"/>
        </w:rPr>
        <w:t>•  Built a real-time multi-user editor using Yjs CRDTs and WebSockets for conflict-free sync, live cursors, and user presence.</w:t>
      </w:r>
    </w:p>
    <w:p>
      <w:pPr>
        <w:spacing w:after="20"/>
        <w:ind w:left="259" w:hanging="259"/>
      </w:pPr>
      <w:r>
        <w:rPr>
          <w:sz w:val="20"/>
        </w:rPr>
        <w:t>•  Developed a FastAPI backend with Redis for document persistence, snapshot history, and pub/sub coordination behind a responsive React and TipTap interface.</w:t>
      </w:r>
    </w:p>
    <w:p>
      <w:pPr>
        <w:spacing w:after="20"/>
      </w:pPr>
      <w:r>
        <w:rPr>
          <w:i/>
          <w:sz w:val="18"/>
        </w:rPr>
        <w:t>Stack: React, TypeScript, Yjs, FastAPI, WebSockets, Redis, TipTap, Vercel</w:t>
      </w:r>
    </w:p>
    <w:p>
      <w:pPr>
        <w:spacing w:after="20"/>
        <w:ind w:left="259"/>
      </w:pPr>
      <w:r>
        <w:rPr>
          <w:i/>
          <w:color w:val="333333"/>
          <w:sz w:val="18"/>
        </w:rPr>
        <w:t>Live: collaborative-real-time-document-ed.vercel.app  |  Repo: github.com/Tofuwuuu/Collaborative-Real-Time-Document-Editor</w:t>
      </w:r>
    </w:p>
    <w:p>
      <w:pPr>
        <w:spacing w:before="140" w:after="6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Bachelor of Science in Computer Science</w:t>
      </w:r>
      <w:r>
        <w:rPr>
          <w:i/>
          <w:sz w:val="19"/>
        </w:rPr>
        <w:tab/>
        <w:t>Graduated September 2025</w:t>
      </w:r>
    </w:p>
    <w:p>
      <w:pPr>
        <w:spacing w:after="20"/>
      </w:pPr>
      <w:r>
        <w:rPr>
          <w:i w:val="0"/>
          <w:sz w:val="20"/>
        </w:rPr>
        <w:t>Cavite State University - Carmona Campus</w:t>
      </w:r>
    </w:p>
    <w:p>
      <w:pPr>
        <w:spacing w:after="20"/>
        <w:ind w:left="259" w:hanging="259"/>
      </w:pPr>
      <w:r>
        <w:rPr>
          <w:sz w:val="19"/>
        </w:rPr>
        <w:t>•  Relevant coursework: Data Structures and Algorithms, Software Engineering, Blockchain Technology, Artificial Intelligence, Machine Learning.</w:t>
      </w:r>
    </w:p>
    <w:p>
      <w:pPr>
        <w:spacing w:before="140" w:after="60"/>
        <w:pBdr>
          <w:bottom w:val="single" w:sz="6" w:space="1" w:color="1F3A5F"/>
        </w:pBdr>
      </w:pPr>
      <w:r>
        <w:rPr>
          <w:b/>
          <w:color w:val="1F3A5F"/>
          <w:sz w:val="22"/>
        </w:rPr>
        <w:t>RESEARCH &amp; LEADERSHIP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Research Congress Presenter - Alumni Profile with Document Verification using Blockchain</w:t>
      </w:r>
      <w:r>
        <w:rPr>
          <w:i/>
          <w:sz w:val="19"/>
        </w:rPr>
        <w:tab/>
        <w:t>June 2025</w:t>
      </w:r>
    </w:p>
    <w:p>
      <w:pPr>
        <w:tabs>
          <w:tab w:pos="10512" w:val="right"/>
        </w:tabs>
        <w:spacing w:before="80" w:after="20"/>
      </w:pPr>
      <w:r>
        <w:rPr>
          <w:b/>
          <w:sz w:val="21"/>
        </w:rPr>
        <w:t>Treasurer, Young Programmers and Developers' Society</w:t>
      </w:r>
      <w:r>
        <w:rPr>
          <w:i/>
          <w:sz w:val="19"/>
        </w:rPr>
        <w:tab/>
        <w:t>2022 - 2024</w:t>
      </w:r>
    </w:p>
    <w:p>
      <w:pPr>
        <w:spacing w:after="20"/>
        <w:ind w:left="259" w:hanging="259"/>
      </w:pPr>
      <w:r>
        <w:rPr>
          <w:sz w:val="19"/>
        </w:rPr>
        <w:t>•  Managed organization funds, financial records, and budget reporting for member events.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